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07D7B" w14:textId="77777777" w:rsidR="004A4EC8" w:rsidRPr="006401CD" w:rsidRDefault="006401CD">
      <w:pPr>
        <w:pStyle w:val="Ttulo1"/>
        <w:rPr>
          <w:lang w:val="pt-BR"/>
        </w:rPr>
      </w:pPr>
      <w:r w:rsidRPr="006401CD">
        <w:rPr>
          <w:lang w:val="pt-BR"/>
        </w:rPr>
        <w:t>Sistema de Cadastro de Pacientes — Projeto CRUD</w:t>
      </w:r>
    </w:p>
    <w:p w14:paraId="3B6AB379" w14:textId="77777777" w:rsidR="004A4EC8" w:rsidRPr="006401CD" w:rsidRDefault="006401CD">
      <w:pPr>
        <w:pStyle w:val="Ttulo2"/>
        <w:rPr>
          <w:lang w:val="pt-BR"/>
        </w:rPr>
      </w:pPr>
      <w:r w:rsidRPr="006401CD">
        <w:rPr>
          <w:lang w:val="pt-BR"/>
        </w:rPr>
        <w:t>1. Descrição do Problema</w:t>
      </w:r>
    </w:p>
    <w:p w14:paraId="0773EFFE" w14:textId="77777777" w:rsidR="004A4EC8" w:rsidRPr="006401CD" w:rsidRDefault="006401CD">
      <w:pPr>
        <w:rPr>
          <w:lang w:val="pt-BR"/>
        </w:rPr>
      </w:pPr>
      <w:r w:rsidRPr="006401CD">
        <w:rPr>
          <w:lang w:val="pt-BR"/>
        </w:rPr>
        <w:t xml:space="preserve">O Complexo Hospitalar da Universidade de Pernambuco (UPE) realiza milhares de atendimentos e internações todos os anos. Para melhorar o controle das informações e garantir </w:t>
      </w:r>
      <w:r w:rsidRPr="006401CD">
        <w:rPr>
          <w:lang w:val="pt-BR"/>
        </w:rPr>
        <w:t>padronização, é necessário um sistema de cadastro de pacientes que permita registrar, visualizar, atualizar e excluir dados de forma organizada e segura.</w:t>
      </w:r>
    </w:p>
    <w:p w14:paraId="05CA9E3F" w14:textId="77777777" w:rsidR="004A4EC8" w:rsidRPr="006401CD" w:rsidRDefault="006401CD">
      <w:pPr>
        <w:pStyle w:val="Ttulo2"/>
        <w:rPr>
          <w:lang w:val="pt-BR"/>
        </w:rPr>
      </w:pPr>
      <w:r w:rsidRPr="006401CD">
        <w:rPr>
          <w:lang w:val="pt-BR"/>
        </w:rPr>
        <w:t>2. Objetivo do Sistema</w:t>
      </w:r>
    </w:p>
    <w:p w14:paraId="4925887D" w14:textId="77777777" w:rsidR="004A4EC8" w:rsidRPr="006401CD" w:rsidRDefault="006401CD">
      <w:pPr>
        <w:rPr>
          <w:lang w:val="pt-BR"/>
        </w:rPr>
      </w:pPr>
      <w:r w:rsidRPr="006401CD">
        <w:rPr>
          <w:lang w:val="pt-BR"/>
        </w:rPr>
        <w:t>Desenvolver um CRUD (</w:t>
      </w:r>
      <w:proofErr w:type="spellStart"/>
      <w:r w:rsidRPr="006401CD">
        <w:rPr>
          <w:lang w:val="pt-BR"/>
        </w:rPr>
        <w:t>Create</w:t>
      </w:r>
      <w:proofErr w:type="spellEnd"/>
      <w:r w:rsidRPr="006401CD">
        <w:rPr>
          <w:lang w:val="pt-BR"/>
        </w:rPr>
        <w:t xml:space="preserve">, </w:t>
      </w:r>
      <w:proofErr w:type="spellStart"/>
      <w:r w:rsidRPr="006401CD">
        <w:rPr>
          <w:lang w:val="pt-BR"/>
        </w:rPr>
        <w:t>Read</w:t>
      </w:r>
      <w:proofErr w:type="spellEnd"/>
      <w:r w:rsidRPr="006401CD">
        <w:rPr>
          <w:lang w:val="pt-BR"/>
        </w:rPr>
        <w:t>, Update, Delete) para gerenciar dados de paci</w:t>
      </w:r>
      <w:r w:rsidRPr="006401CD">
        <w:rPr>
          <w:lang w:val="pt-BR"/>
        </w:rPr>
        <w:t>entes atendidos nas unidades do Complexo Hospitalar. O sistema permitirá cadastrar novos pacientes, listar registros, editar informações e excluir cadastros.</w:t>
      </w:r>
    </w:p>
    <w:p w14:paraId="3FF206B1" w14:textId="77777777" w:rsidR="004A4EC8" w:rsidRDefault="006401CD">
      <w:pPr>
        <w:pStyle w:val="Ttulo2"/>
      </w:pPr>
      <w:r>
        <w:t>3. Funcionalidades CRUD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4EC8" w14:paraId="3CF2D071" w14:textId="77777777">
        <w:tc>
          <w:tcPr>
            <w:tcW w:w="2880" w:type="dxa"/>
          </w:tcPr>
          <w:p w14:paraId="42F781A0" w14:textId="77777777" w:rsidR="004A4EC8" w:rsidRDefault="006401CD">
            <w:r>
              <w:t>Operação</w:t>
            </w:r>
          </w:p>
        </w:tc>
        <w:tc>
          <w:tcPr>
            <w:tcW w:w="2880" w:type="dxa"/>
          </w:tcPr>
          <w:p w14:paraId="2C34C259" w14:textId="77777777" w:rsidR="004A4EC8" w:rsidRDefault="006401CD">
            <w:r>
              <w:t>Ação no Sistema</w:t>
            </w:r>
          </w:p>
        </w:tc>
        <w:tc>
          <w:tcPr>
            <w:tcW w:w="2880" w:type="dxa"/>
          </w:tcPr>
          <w:p w14:paraId="7F10A765" w14:textId="77777777" w:rsidR="004A4EC8" w:rsidRDefault="006401CD">
            <w:r>
              <w:t>Exemplo</w:t>
            </w:r>
          </w:p>
        </w:tc>
      </w:tr>
      <w:tr w:rsidR="004A4EC8" w:rsidRPr="006401CD" w14:paraId="1F2E7468" w14:textId="77777777">
        <w:tc>
          <w:tcPr>
            <w:tcW w:w="2880" w:type="dxa"/>
          </w:tcPr>
          <w:p w14:paraId="4A33578A" w14:textId="77777777" w:rsidR="004A4EC8" w:rsidRDefault="006401CD">
            <w:r>
              <w:t>Create (Criar)</w:t>
            </w:r>
          </w:p>
        </w:tc>
        <w:tc>
          <w:tcPr>
            <w:tcW w:w="2880" w:type="dxa"/>
          </w:tcPr>
          <w:p w14:paraId="2EB236D4" w14:textId="77777777" w:rsidR="004A4EC8" w:rsidRPr="006401CD" w:rsidRDefault="006401CD">
            <w:pPr>
              <w:rPr>
                <w:lang w:val="pt-BR"/>
              </w:rPr>
            </w:pPr>
            <w:r w:rsidRPr="006401CD">
              <w:rPr>
                <w:lang w:val="pt-BR"/>
              </w:rPr>
              <w:t>Registrar novo paciente n</w:t>
            </w:r>
            <w:r w:rsidRPr="006401CD">
              <w:rPr>
                <w:lang w:val="pt-BR"/>
              </w:rPr>
              <w:t>o banco de dados</w:t>
            </w:r>
          </w:p>
        </w:tc>
        <w:tc>
          <w:tcPr>
            <w:tcW w:w="2880" w:type="dxa"/>
          </w:tcPr>
          <w:p w14:paraId="05EE39DD" w14:textId="77777777" w:rsidR="004A4EC8" w:rsidRPr="006401CD" w:rsidRDefault="006401CD">
            <w:pPr>
              <w:rPr>
                <w:lang w:val="pt-BR"/>
              </w:rPr>
            </w:pPr>
            <w:r w:rsidRPr="006401CD">
              <w:rPr>
                <w:lang w:val="pt-BR"/>
              </w:rPr>
              <w:t>Cadastrar nome, CPF, data de nascimento, endereço etc.</w:t>
            </w:r>
          </w:p>
        </w:tc>
      </w:tr>
      <w:tr w:rsidR="004A4EC8" w:rsidRPr="006401CD" w14:paraId="777AAB91" w14:textId="77777777">
        <w:tc>
          <w:tcPr>
            <w:tcW w:w="2880" w:type="dxa"/>
          </w:tcPr>
          <w:p w14:paraId="54347832" w14:textId="77777777" w:rsidR="004A4EC8" w:rsidRDefault="006401CD">
            <w:r>
              <w:t>Read (</w:t>
            </w:r>
            <w:proofErr w:type="spellStart"/>
            <w:r>
              <w:t>Ler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7BF3FBC3" w14:textId="77777777" w:rsidR="004A4EC8" w:rsidRPr="006401CD" w:rsidRDefault="006401CD">
            <w:pPr>
              <w:rPr>
                <w:lang w:val="pt-BR"/>
              </w:rPr>
            </w:pPr>
            <w:r w:rsidRPr="006401CD">
              <w:rPr>
                <w:lang w:val="pt-BR"/>
              </w:rPr>
              <w:t>Listar e pesquisar pacientes cadastrados</w:t>
            </w:r>
          </w:p>
        </w:tc>
        <w:tc>
          <w:tcPr>
            <w:tcW w:w="2880" w:type="dxa"/>
          </w:tcPr>
          <w:p w14:paraId="5A0E73BB" w14:textId="77777777" w:rsidR="004A4EC8" w:rsidRPr="006401CD" w:rsidRDefault="006401CD">
            <w:pPr>
              <w:rPr>
                <w:lang w:val="pt-BR"/>
              </w:rPr>
            </w:pPr>
            <w:r w:rsidRPr="006401CD">
              <w:rPr>
                <w:lang w:val="pt-BR"/>
              </w:rPr>
              <w:t>Exibir lista geral ou buscar por CPF/nome</w:t>
            </w:r>
          </w:p>
        </w:tc>
      </w:tr>
      <w:tr w:rsidR="004A4EC8" w:rsidRPr="006401CD" w14:paraId="5512CBBE" w14:textId="77777777">
        <w:tc>
          <w:tcPr>
            <w:tcW w:w="2880" w:type="dxa"/>
          </w:tcPr>
          <w:p w14:paraId="3814C353" w14:textId="77777777" w:rsidR="004A4EC8" w:rsidRDefault="006401CD">
            <w:r>
              <w:t>Update (</w:t>
            </w:r>
            <w:proofErr w:type="spellStart"/>
            <w:r>
              <w:t>Atualizar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0F96257E" w14:textId="77777777" w:rsidR="004A4EC8" w:rsidRPr="006401CD" w:rsidRDefault="006401CD">
            <w:pPr>
              <w:rPr>
                <w:lang w:val="pt-BR"/>
              </w:rPr>
            </w:pPr>
            <w:r w:rsidRPr="006401CD">
              <w:rPr>
                <w:lang w:val="pt-BR"/>
              </w:rPr>
              <w:t>Editar dados de um paciente existente</w:t>
            </w:r>
          </w:p>
        </w:tc>
        <w:tc>
          <w:tcPr>
            <w:tcW w:w="2880" w:type="dxa"/>
          </w:tcPr>
          <w:p w14:paraId="0E28FA30" w14:textId="77777777" w:rsidR="004A4EC8" w:rsidRPr="006401CD" w:rsidRDefault="006401CD">
            <w:pPr>
              <w:rPr>
                <w:lang w:val="pt-BR"/>
              </w:rPr>
            </w:pPr>
            <w:r w:rsidRPr="006401CD">
              <w:rPr>
                <w:lang w:val="pt-BR"/>
              </w:rPr>
              <w:t xml:space="preserve">Corrigir telefone, endereço ou </w:t>
            </w:r>
            <w:r w:rsidRPr="006401CD">
              <w:rPr>
                <w:lang w:val="pt-BR"/>
              </w:rPr>
              <w:t>data de nascimento</w:t>
            </w:r>
          </w:p>
        </w:tc>
      </w:tr>
      <w:tr w:rsidR="004A4EC8" w:rsidRPr="006401CD" w14:paraId="111DAA52" w14:textId="77777777">
        <w:tc>
          <w:tcPr>
            <w:tcW w:w="2880" w:type="dxa"/>
          </w:tcPr>
          <w:p w14:paraId="4D1F1CBA" w14:textId="77777777" w:rsidR="004A4EC8" w:rsidRDefault="006401CD">
            <w:r>
              <w:t>Delete (</w:t>
            </w:r>
            <w:proofErr w:type="spellStart"/>
            <w:r>
              <w:t>Excluir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D9DEA35" w14:textId="77777777" w:rsidR="004A4EC8" w:rsidRDefault="006401CD">
            <w:r>
              <w:t>Remover paciente do sistema</w:t>
            </w:r>
          </w:p>
        </w:tc>
        <w:tc>
          <w:tcPr>
            <w:tcW w:w="2880" w:type="dxa"/>
          </w:tcPr>
          <w:p w14:paraId="6E2EB689" w14:textId="77777777" w:rsidR="004A4EC8" w:rsidRPr="006401CD" w:rsidRDefault="006401CD">
            <w:pPr>
              <w:rPr>
                <w:lang w:val="pt-BR"/>
              </w:rPr>
            </w:pPr>
            <w:r w:rsidRPr="006401CD">
              <w:rPr>
                <w:lang w:val="pt-BR"/>
              </w:rPr>
              <w:t>Excluir registros duplicados ou desatualizados</w:t>
            </w:r>
          </w:p>
        </w:tc>
      </w:tr>
    </w:tbl>
    <w:p w14:paraId="3A1BCBB4" w14:textId="77777777" w:rsidR="004A4EC8" w:rsidRPr="006401CD" w:rsidRDefault="006401CD">
      <w:pPr>
        <w:pStyle w:val="Ttulo2"/>
        <w:rPr>
          <w:lang w:val="pt-BR"/>
        </w:rPr>
      </w:pPr>
      <w:r w:rsidRPr="006401CD">
        <w:rPr>
          <w:lang w:val="pt-BR"/>
        </w:rPr>
        <w:t>4. Estrutura de Dados (Tabela Pacientes)</w:t>
      </w:r>
    </w:p>
    <w:p w14:paraId="57628FE8" w14:textId="77777777" w:rsidR="004A4EC8" w:rsidRDefault="006401CD">
      <w:proofErr w:type="spellStart"/>
      <w:r>
        <w:t>Tabela</w:t>
      </w:r>
      <w:proofErr w:type="spellEnd"/>
      <w:r>
        <w:t xml:space="preserve">: </w:t>
      </w:r>
      <w:proofErr w:type="spellStart"/>
      <w:r>
        <w:t>pacientes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4EC8" w14:paraId="400F192B" w14:textId="77777777">
        <w:tc>
          <w:tcPr>
            <w:tcW w:w="2880" w:type="dxa"/>
          </w:tcPr>
          <w:p w14:paraId="7B37971C" w14:textId="77777777" w:rsidR="004A4EC8" w:rsidRDefault="006401CD">
            <w:r>
              <w:t>Campo</w:t>
            </w:r>
          </w:p>
        </w:tc>
        <w:tc>
          <w:tcPr>
            <w:tcW w:w="2880" w:type="dxa"/>
          </w:tcPr>
          <w:p w14:paraId="1EAD1997" w14:textId="77777777" w:rsidR="004A4EC8" w:rsidRDefault="006401CD">
            <w:r>
              <w:t>Tipo</w:t>
            </w:r>
          </w:p>
        </w:tc>
        <w:tc>
          <w:tcPr>
            <w:tcW w:w="2880" w:type="dxa"/>
          </w:tcPr>
          <w:p w14:paraId="71BB789D" w14:textId="77777777" w:rsidR="004A4EC8" w:rsidRDefault="006401CD">
            <w:r>
              <w:t>Descrição</w:t>
            </w:r>
          </w:p>
        </w:tc>
      </w:tr>
      <w:tr w:rsidR="004A4EC8" w14:paraId="2E12D604" w14:textId="77777777">
        <w:tc>
          <w:tcPr>
            <w:tcW w:w="2880" w:type="dxa"/>
          </w:tcPr>
          <w:p w14:paraId="1E456376" w14:textId="77777777" w:rsidR="004A4EC8" w:rsidRDefault="006401CD">
            <w:r>
              <w:t>id_paciente</w:t>
            </w:r>
          </w:p>
        </w:tc>
        <w:tc>
          <w:tcPr>
            <w:tcW w:w="2880" w:type="dxa"/>
          </w:tcPr>
          <w:p w14:paraId="67055B5D" w14:textId="77777777" w:rsidR="004A4EC8" w:rsidRDefault="006401CD">
            <w:r>
              <w:t>INT (PK, AUTO_INCREMENT)</w:t>
            </w:r>
          </w:p>
        </w:tc>
        <w:tc>
          <w:tcPr>
            <w:tcW w:w="2880" w:type="dxa"/>
          </w:tcPr>
          <w:p w14:paraId="538EF326" w14:textId="77777777" w:rsidR="004A4EC8" w:rsidRDefault="006401CD">
            <w:r>
              <w:t>Identificador único do paciente</w:t>
            </w:r>
          </w:p>
        </w:tc>
      </w:tr>
      <w:tr w:rsidR="004A4EC8" w14:paraId="19D88603" w14:textId="77777777">
        <w:tc>
          <w:tcPr>
            <w:tcW w:w="2880" w:type="dxa"/>
          </w:tcPr>
          <w:p w14:paraId="23A92FCC" w14:textId="77777777" w:rsidR="004A4EC8" w:rsidRDefault="006401CD">
            <w:r>
              <w:t>nome</w:t>
            </w:r>
          </w:p>
        </w:tc>
        <w:tc>
          <w:tcPr>
            <w:tcW w:w="2880" w:type="dxa"/>
          </w:tcPr>
          <w:p w14:paraId="2C9B5E82" w14:textId="77777777" w:rsidR="004A4EC8" w:rsidRDefault="006401CD">
            <w:r>
              <w:t>VARCHAR(100)</w:t>
            </w:r>
          </w:p>
        </w:tc>
        <w:tc>
          <w:tcPr>
            <w:tcW w:w="2880" w:type="dxa"/>
          </w:tcPr>
          <w:p w14:paraId="5F8559F2" w14:textId="77777777" w:rsidR="004A4EC8" w:rsidRDefault="006401CD">
            <w:r>
              <w:t>Nome completo</w:t>
            </w:r>
          </w:p>
        </w:tc>
      </w:tr>
      <w:tr w:rsidR="004A4EC8" w14:paraId="484DDB19" w14:textId="77777777">
        <w:tc>
          <w:tcPr>
            <w:tcW w:w="2880" w:type="dxa"/>
          </w:tcPr>
          <w:p w14:paraId="2299E68D" w14:textId="77777777" w:rsidR="004A4EC8" w:rsidRDefault="006401CD">
            <w:r>
              <w:t>cpf</w:t>
            </w:r>
          </w:p>
        </w:tc>
        <w:tc>
          <w:tcPr>
            <w:tcW w:w="2880" w:type="dxa"/>
          </w:tcPr>
          <w:p w14:paraId="052E7150" w14:textId="77777777" w:rsidR="004A4EC8" w:rsidRDefault="006401CD">
            <w:r>
              <w:t>VARCHAR(14)</w:t>
            </w:r>
          </w:p>
        </w:tc>
        <w:tc>
          <w:tcPr>
            <w:tcW w:w="2880" w:type="dxa"/>
          </w:tcPr>
          <w:p w14:paraId="61BDC57B" w14:textId="77777777" w:rsidR="004A4EC8" w:rsidRDefault="006401CD">
            <w:r>
              <w:t>CPF do paciente</w:t>
            </w:r>
          </w:p>
        </w:tc>
      </w:tr>
      <w:tr w:rsidR="004A4EC8" w14:paraId="095F3997" w14:textId="77777777">
        <w:tc>
          <w:tcPr>
            <w:tcW w:w="2880" w:type="dxa"/>
          </w:tcPr>
          <w:p w14:paraId="6DDB18A2" w14:textId="77777777" w:rsidR="004A4EC8" w:rsidRDefault="006401CD">
            <w:r>
              <w:t>data_nascimento</w:t>
            </w:r>
          </w:p>
        </w:tc>
        <w:tc>
          <w:tcPr>
            <w:tcW w:w="2880" w:type="dxa"/>
          </w:tcPr>
          <w:p w14:paraId="094CF4CB" w14:textId="77777777" w:rsidR="004A4EC8" w:rsidRDefault="006401CD">
            <w:r>
              <w:t>DATE</w:t>
            </w:r>
          </w:p>
        </w:tc>
        <w:tc>
          <w:tcPr>
            <w:tcW w:w="2880" w:type="dxa"/>
          </w:tcPr>
          <w:p w14:paraId="6857BFA0" w14:textId="77777777" w:rsidR="004A4EC8" w:rsidRDefault="006401CD">
            <w:r>
              <w:t>Data de nascimento</w:t>
            </w:r>
          </w:p>
        </w:tc>
      </w:tr>
      <w:tr w:rsidR="004A4EC8" w14:paraId="008B0145" w14:textId="77777777">
        <w:tc>
          <w:tcPr>
            <w:tcW w:w="2880" w:type="dxa"/>
          </w:tcPr>
          <w:p w14:paraId="25310EE1" w14:textId="77777777" w:rsidR="004A4EC8" w:rsidRDefault="006401CD">
            <w:r>
              <w:t>sexo</w:t>
            </w:r>
          </w:p>
        </w:tc>
        <w:tc>
          <w:tcPr>
            <w:tcW w:w="2880" w:type="dxa"/>
          </w:tcPr>
          <w:p w14:paraId="661489FB" w14:textId="77777777" w:rsidR="004A4EC8" w:rsidRDefault="006401CD">
            <w:r>
              <w:t>ENUM('M', 'F', 'Outro')</w:t>
            </w:r>
          </w:p>
        </w:tc>
        <w:tc>
          <w:tcPr>
            <w:tcW w:w="2880" w:type="dxa"/>
          </w:tcPr>
          <w:p w14:paraId="3CFE3D86" w14:textId="77777777" w:rsidR="004A4EC8" w:rsidRDefault="006401CD">
            <w:r>
              <w:t xml:space="preserve">Sexo biológico ou </w:t>
            </w:r>
            <w:r>
              <w:lastRenderedPageBreak/>
              <w:t>informado</w:t>
            </w:r>
          </w:p>
        </w:tc>
      </w:tr>
      <w:tr w:rsidR="004A4EC8" w14:paraId="0499D4C7" w14:textId="77777777">
        <w:tc>
          <w:tcPr>
            <w:tcW w:w="2880" w:type="dxa"/>
          </w:tcPr>
          <w:p w14:paraId="6FBC6165" w14:textId="77777777" w:rsidR="004A4EC8" w:rsidRDefault="006401CD">
            <w:r>
              <w:lastRenderedPageBreak/>
              <w:t>endereco</w:t>
            </w:r>
          </w:p>
        </w:tc>
        <w:tc>
          <w:tcPr>
            <w:tcW w:w="2880" w:type="dxa"/>
          </w:tcPr>
          <w:p w14:paraId="28F15BC7" w14:textId="77777777" w:rsidR="004A4EC8" w:rsidRDefault="006401CD">
            <w:r>
              <w:t>VARCHAR(150)</w:t>
            </w:r>
          </w:p>
        </w:tc>
        <w:tc>
          <w:tcPr>
            <w:tcW w:w="2880" w:type="dxa"/>
          </w:tcPr>
          <w:p w14:paraId="4E5A9884" w14:textId="77777777" w:rsidR="004A4EC8" w:rsidRDefault="006401CD">
            <w:r>
              <w:t>Endereço completo</w:t>
            </w:r>
          </w:p>
        </w:tc>
      </w:tr>
      <w:tr w:rsidR="004A4EC8" w14:paraId="33576CB5" w14:textId="77777777">
        <w:tc>
          <w:tcPr>
            <w:tcW w:w="2880" w:type="dxa"/>
          </w:tcPr>
          <w:p w14:paraId="1C847B16" w14:textId="77777777" w:rsidR="004A4EC8" w:rsidRDefault="006401CD">
            <w:r>
              <w:t>telefone</w:t>
            </w:r>
          </w:p>
        </w:tc>
        <w:tc>
          <w:tcPr>
            <w:tcW w:w="2880" w:type="dxa"/>
          </w:tcPr>
          <w:p w14:paraId="2172B597" w14:textId="77777777" w:rsidR="004A4EC8" w:rsidRDefault="006401CD">
            <w:r>
              <w:t>VARCHAR(20)</w:t>
            </w:r>
          </w:p>
        </w:tc>
        <w:tc>
          <w:tcPr>
            <w:tcW w:w="2880" w:type="dxa"/>
          </w:tcPr>
          <w:p w14:paraId="48AD16FB" w14:textId="77777777" w:rsidR="004A4EC8" w:rsidRDefault="006401CD">
            <w:r>
              <w:t>Telefone de contato</w:t>
            </w:r>
          </w:p>
        </w:tc>
      </w:tr>
    </w:tbl>
    <w:p w14:paraId="3BF22735" w14:textId="77777777" w:rsidR="004A4EC8" w:rsidRDefault="006401CD">
      <w:pPr>
        <w:pStyle w:val="Ttulo2"/>
      </w:pPr>
      <w:r>
        <w:t>5. Requisitos Técnicos</w:t>
      </w:r>
    </w:p>
    <w:p w14:paraId="53D6F2B8" w14:textId="6F91BFC9" w:rsidR="004A4EC8" w:rsidRPr="006401CD" w:rsidRDefault="006401CD">
      <w:pPr>
        <w:rPr>
          <w:lang w:val="pt-BR"/>
        </w:rPr>
      </w:pPr>
      <w:r w:rsidRPr="006401CD">
        <w:rPr>
          <w:lang w:val="pt-BR"/>
        </w:rPr>
        <w:t>• Banco de dados: MySQL</w:t>
      </w:r>
      <w:r w:rsidRPr="006401CD">
        <w:rPr>
          <w:lang w:val="pt-BR"/>
        </w:rPr>
        <w:br/>
        <w:t xml:space="preserve">• Linguagem: </w:t>
      </w:r>
      <w:r>
        <w:rPr>
          <w:lang w:val="pt-BR"/>
        </w:rPr>
        <w:t>PYTHON</w:t>
      </w:r>
      <w:r w:rsidRPr="006401CD">
        <w:rPr>
          <w:lang w:val="pt-BR"/>
        </w:rPr>
        <w:t xml:space="preserve"> (com</w:t>
      </w:r>
      <w:r>
        <w:rPr>
          <w:lang w:val="pt-BR"/>
        </w:rPr>
        <w:t xml:space="preserve"> MySQL</w:t>
      </w:r>
      <w:r w:rsidRPr="006401CD">
        <w:rPr>
          <w:lang w:val="pt-BR"/>
        </w:rPr>
        <w:t>)</w:t>
      </w:r>
      <w:r w:rsidRPr="006401CD">
        <w:rPr>
          <w:lang w:val="pt-BR"/>
        </w:rPr>
        <w:br/>
        <w:t>• Front-</w:t>
      </w:r>
      <w:proofErr w:type="spellStart"/>
      <w:r w:rsidRPr="006401CD">
        <w:rPr>
          <w:lang w:val="pt-BR"/>
        </w:rPr>
        <w:t>end</w:t>
      </w:r>
      <w:proofErr w:type="spellEnd"/>
      <w:r w:rsidRPr="006401CD">
        <w:rPr>
          <w:lang w:val="pt-BR"/>
        </w:rPr>
        <w:t xml:space="preserve">: HTML, CSS e </w:t>
      </w:r>
      <w:proofErr w:type="spellStart"/>
      <w:r w:rsidRPr="006401CD">
        <w:rPr>
          <w:lang w:val="pt-BR"/>
        </w:rPr>
        <w:t>JavaScript</w:t>
      </w:r>
      <w:proofErr w:type="spellEnd"/>
      <w:r w:rsidRPr="006401CD">
        <w:rPr>
          <w:lang w:val="pt-BR"/>
        </w:rPr>
        <w:br/>
        <w:t>• Funcionalidades adicionais (opcionais):</w:t>
      </w:r>
      <w:r w:rsidRPr="006401CD">
        <w:rPr>
          <w:lang w:val="pt-BR"/>
        </w:rPr>
        <w:br/>
        <w:t xml:space="preserve">  - Validação de CPF antes do cadastro</w:t>
      </w:r>
      <w:r w:rsidRPr="006401CD">
        <w:rPr>
          <w:lang w:val="pt-BR"/>
        </w:rPr>
        <w:br/>
        <w:t xml:space="preserve">  - Busca dinâmica por</w:t>
      </w:r>
      <w:r w:rsidRPr="006401CD">
        <w:rPr>
          <w:lang w:val="pt-BR"/>
        </w:rPr>
        <w:t xml:space="preserve"> nome</w:t>
      </w:r>
      <w:r w:rsidRPr="006401CD">
        <w:rPr>
          <w:lang w:val="pt-BR"/>
        </w:rPr>
        <w:br/>
        <w:t xml:space="preserve">  - Confirmação antes de excluir paciente</w:t>
      </w:r>
      <w:r w:rsidRPr="006401CD">
        <w:rPr>
          <w:lang w:val="pt-BR"/>
        </w:rPr>
        <w:br/>
        <w:t xml:space="preserve">  - Mensagens de sucesso/erro nas operações</w:t>
      </w:r>
    </w:p>
    <w:p w14:paraId="782A6E35" w14:textId="77777777" w:rsidR="004A4EC8" w:rsidRPr="006401CD" w:rsidRDefault="006401CD">
      <w:pPr>
        <w:pStyle w:val="Ttulo2"/>
        <w:rPr>
          <w:lang w:val="pt-BR"/>
        </w:rPr>
      </w:pPr>
      <w:r w:rsidRPr="006401CD">
        <w:rPr>
          <w:lang w:val="pt-BR"/>
        </w:rPr>
        <w:t>6. Benefícios do CRUD de Pacientes</w:t>
      </w:r>
    </w:p>
    <w:p w14:paraId="0ED2E0A4" w14:textId="77777777" w:rsidR="004A4EC8" w:rsidRPr="006401CD" w:rsidRDefault="006401CD">
      <w:pPr>
        <w:rPr>
          <w:lang w:val="pt-BR"/>
        </w:rPr>
      </w:pPr>
      <w:r w:rsidRPr="006401CD">
        <w:rPr>
          <w:lang w:val="pt-BR"/>
        </w:rPr>
        <w:t>• Facilita o controle de informações dos atendimentos.</w:t>
      </w:r>
      <w:r w:rsidRPr="006401CD">
        <w:rPr>
          <w:lang w:val="pt-BR"/>
        </w:rPr>
        <w:br/>
        <w:t>• Evita duplicidade de cadastros e erros de digitação.</w:t>
      </w:r>
      <w:r w:rsidRPr="006401CD">
        <w:rPr>
          <w:lang w:val="pt-BR"/>
        </w:rPr>
        <w:br/>
        <w:t xml:space="preserve">• Permite </w:t>
      </w:r>
      <w:r w:rsidRPr="006401CD">
        <w:rPr>
          <w:lang w:val="pt-BR"/>
        </w:rPr>
        <w:t>atualizações rápidas e seguras dos dados.</w:t>
      </w:r>
      <w:r w:rsidRPr="006401CD">
        <w:rPr>
          <w:lang w:val="pt-BR"/>
        </w:rPr>
        <w:br/>
        <w:t>• Cria base sólida para integrar futuramente com módulos de consultas, internações e indicadores.</w:t>
      </w:r>
    </w:p>
    <w:p w14:paraId="4B00B0F2" w14:textId="77777777" w:rsidR="004A4EC8" w:rsidRPr="006401CD" w:rsidRDefault="006401CD">
      <w:pPr>
        <w:pStyle w:val="Ttulo2"/>
        <w:rPr>
          <w:lang w:val="pt-BR"/>
        </w:rPr>
      </w:pPr>
      <w:r w:rsidRPr="006401CD">
        <w:rPr>
          <w:lang w:val="pt-BR"/>
        </w:rPr>
        <w:t>7. Conclusão</w:t>
      </w:r>
    </w:p>
    <w:p w14:paraId="749104AF" w14:textId="77777777" w:rsidR="004A4EC8" w:rsidRPr="006401CD" w:rsidRDefault="006401CD">
      <w:pPr>
        <w:rPr>
          <w:lang w:val="pt-BR"/>
        </w:rPr>
      </w:pPr>
      <w:r w:rsidRPr="006401CD">
        <w:rPr>
          <w:lang w:val="pt-BR"/>
        </w:rPr>
        <w:t>O CRUD de Pacientes é a fundação do sistema hospitalar. Com ele, é possível estruturar uma base de dado</w:t>
      </w:r>
      <w:r w:rsidRPr="006401CD">
        <w:rPr>
          <w:lang w:val="pt-BR"/>
        </w:rPr>
        <w:t>s limpa e consistente, garantindo qualidade e confiabilidade das informações. Esse módulo isolado pode funcionar de forma independente e futuramente ser expandido para incluir outras tabelas (como consultas e procedimentos).</w:t>
      </w:r>
    </w:p>
    <w:sectPr w:rsidR="004A4EC8" w:rsidRPr="006401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EC8"/>
    <w:rsid w:val="006401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6C9B6"/>
  <w14:defaultImageDpi w14:val="300"/>
  <w15:docId w15:val="{AB1A8B4E-6A20-4B3E-9120-45BAF0CF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</cp:lastModifiedBy>
  <cp:revision>2</cp:revision>
  <dcterms:created xsi:type="dcterms:W3CDTF">2013-12-23T23:15:00Z</dcterms:created>
  <dcterms:modified xsi:type="dcterms:W3CDTF">2025-11-05T18:49:00Z</dcterms:modified>
  <cp:category/>
</cp:coreProperties>
</file>